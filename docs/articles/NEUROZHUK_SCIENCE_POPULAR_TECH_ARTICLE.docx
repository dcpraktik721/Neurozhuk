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Как устроен «Поймай Жука»</w:t>
      </w:r>
    </w:p>
    <w:p>
      <w:pPr>
        <w:jc w:val="center"/>
      </w:pPr>
      <w:r>
        <w:rPr>
          <w:b/>
          <w:color w:val="0F766E"/>
          <w:sz w:val="30"/>
        </w:rPr>
        <w:t>Математическая аркада, где устный счет работает как игровой движок</w:t>
      </w:r>
    </w:p>
    <w:p>
      <w:pPr>
        <w:jc w:val="center"/>
      </w:pPr>
      <w:r>
        <w:rPr>
          <w:sz w:val="20"/>
        </w:rPr>
        <w:t>Научно-популярная статья по фактическому коду проекта neurozhuk.ru, репозиторий Neurozhuk. Дата подготовки: 4 мая 2026.</w:t>
      </w:r>
    </w:p>
    <w:p>
      <w:r>
        <w:drawing>
          <wp:inline xmlns:a="http://schemas.openxmlformats.org/drawingml/2006/main" xmlns:pic="http://schemas.openxmlformats.org/drawingml/2006/picture">
            <wp:extent cx="5943600" cy="34812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ame_sce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4"/>
          <w:sz w:val="18"/>
        </w:rPr>
        <w:t>Иллюстрация 1. Главная игровая идея: пример превращается в цель на поле.</w:t>
      </w:r>
    </w:p>
    <w:p>
      <w:pPr>
        <w:pStyle w:val="Heading1"/>
      </w:pPr>
      <w:r>
        <w:t>Лид</w:t>
      </w:r>
    </w:p>
    <w:p>
      <w:r>
        <w:t>«Поймай Жука» выглядит как простая браузерная игра: ведешь зеленого жука по темному полю и ловишь насекомых с правильными числами. Но внутри это не мини-игрушка, а полноценная веб-платформа: Next.js 16 и React 19 строят интерфейс, TypeScript держит типы, Canvas 2D рисует игровую сцену, Supabase сохраняет пользователей и прогресс, а Docker доставляет приложение в production.</w:t>
      </w:r>
    </w:p>
    <w:p>
      <w:r>
        <w:t>В этой статье мы разберем все ключевые технологии, идеи и техники, которые уже есть в текущем коде: от игровой физики и банков примеров до API, безопасности, SEO и деплоя на Timeweb Cloud.</w:t>
      </w:r>
    </w:p>
    <w:p>
      <w:pPr>
        <w:pStyle w:val="Heading1"/>
      </w:pPr>
      <w:r>
        <w:t>1. Что видит игрок</w:t>
      </w:r>
    </w:p>
    <w:p>
      <w:r>
        <w:t>Игрок открывает страницу /play и попадает в математическую аркаду. На поле появляется пример, например «7 + 5 =», а по сцене движутся жуки с числами. Нужно поймать того, чей номер равен ответу. Правильное столкновение приносит очки, продолжает серию и запускает новый пример. Ошибка сбрасывает серию, показывает уведомление и заставляет игрока быстро восстановить внимание.</w:t>
      </w:r>
    </w:p>
    <w:p>
      <w:r>
        <w:t>В игре есть три фактических режима: обычный, на время и тренировочный режим по Кавашиме. Есть две настройки сложности: легкая с адаптивной подсказкой и нормальная без подсказки. Управление работает с клавиатуры, WASD, стрелок и экранных кнопок на мобильных устройствах.</w:t>
      </w:r>
    </w:p>
    <w:p>
      <w:pPr>
        <w:ind w:left="227"/>
      </w:pPr>
      <w:r>
        <w:rPr>
          <w:color w:val="64748B"/>
          <w:sz w:val="18"/>
        </w:rPr>
        <w:t>Файлы-источники: src/app/play/page.tsx, src/components/game/GameControls.tsx, src/lib/game/engine.ts, src/types/index.ts.</w:t>
      </w:r>
    </w:p>
    <w:p>
      <w:pPr>
        <w:pStyle w:val="Heading1"/>
      </w:pPr>
      <w:r>
        <w:t>2. Почему это именно игра, а не тест</w:t>
      </w:r>
    </w:p>
    <w:p>
      <w:r>
        <w:t>Классический учебный тест просит выбрать ответ и ждать проверки. «Поймай Жука» делает другое: задача становится частью пространства. Правильный ответ нужно не только вычислить, но и найти на движущейся сцене. Так устный счет соединяется с реакцией, вниманием, моторным планированием и короткой обратной связью.</w:t>
      </w:r>
    </w:p>
    <w:p>
      <w:r>
        <w:t>Игра не обещает медицинского эффекта и не заявляет лечение или повышение IQ. Ее честная область — регулярная практика арифметики, скорости выбора, внимания и привычки возвращаться к тренировке.</w:t>
      </w:r>
    </w:p>
    <w:p>
      <w:r>
        <w:drawing>
          <wp:inline xmlns:a="http://schemas.openxmlformats.org/drawingml/2006/main" xmlns:pic="http://schemas.openxmlformats.org/drawingml/2006/picture">
            <wp:extent cx="5943600" cy="32265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4"/>
          <w:sz w:val="18"/>
        </w:rPr>
        <w:t>Иллюстрация 2. Один игровой цикл: от задачи до новой задачи.</w:t>
      </w:r>
    </w:p>
    <w:p>
      <w:pPr>
        <w:pStyle w:val="Heading1"/>
      </w:pPr>
      <w:r>
        <w:t>3. Движок под капотом: Canvas вместо DOM-игры</w:t>
      </w:r>
    </w:p>
    <w:p>
      <w:r>
        <w:t>Главный игровой слой написан как отдельный Canvas game engine на TypeScript. Это важная архитектурная деталь: React не рисует каждого жука как компонент и не пересобирает DOM на каждом кадре. React отвечает за оболочку, панели, кнопки и сохранение результата, а GameEngine хранит координаты, скорость, состояние игры, таймеры, частицы, столкновения и отрисовку.</w:t>
      </w:r>
    </w:p>
    <w:p>
      <w:r>
        <w:t>Внутри движка есть классический цикл через requestAnimationFrame. На каждом кадре он считает delta time, обновляет позицию игрока и жуков, раздвигает пересекающихся врагов, проверяет столкновения, обновляет частицы и перерисовывает сцену. Чтобы вкладка браузера или тормозной кадр не ломали механику, dt ограничивается сверху.</w:t>
      </w:r>
    </w:p>
    <w:p>
      <w:pPr>
        <w:pStyle w:val="ListBullet"/>
      </w:pPr>
      <w:r>
        <w:t>Игрок движется через ускорение и трение: это дает ощущение инерции, а не сухой телепортации по клеткам.</w:t>
      </w:r>
    </w:p>
    <w:p>
      <w:pPr>
        <w:pStyle w:val="ListBullet"/>
      </w:pPr>
      <w:r>
        <w:t>Враги спавнятся слева и справа, движутся вертикально, отскакивают от границ и поддерживаются минимум по три на сторону.</w:t>
      </w:r>
    </w:p>
    <w:p>
      <w:pPr>
        <w:pStyle w:val="ListBullet"/>
      </w:pPr>
      <w:r>
        <w:t>Anti-stacking раздвигает жуков, если они оказываются слишком близко друг к другу.</w:t>
      </w:r>
    </w:p>
    <w:p>
      <w:pPr>
        <w:pStyle w:val="ListBullet"/>
      </w:pPr>
      <w:r>
        <w:t>Столкновения считаются через AABB-проверку; правильный жук исчезает, неправильный остается и сбрасывает серию.</w:t>
      </w:r>
    </w:p>
    <w:p>
      <w:pPr>
        <w:pStyle w:val="ListBullet"/>
      </w:pPr>
      <w:r>
        <w:t>Визуальные эффекты делаются прямо в Canvas: glow, эллипсы, усики, числа на жучках и particle burst.</w:t>
      </w:r>
    </w:p>
    <w:p>
      <w:pPr>
        <w:ind w:left="227"/>
      </w:pPr>
      <w:r>
        <w:rPr>
          <w:color w:val="64748B"/>
          <w:sz w:val="18"/>
        </w:rPr>
        <w:t>Файлы-источники: src/lib/game/engine.ts, src/components/game/GameCanvas.tsx.</w:t>
      </w:r>
    </w:p>
    <w:p>
      <w:pPr>
        <w:pStyle w:val="Heading1"/>
      </w:pPr>
      <w:r>
        <w:t>4. Математика как контент игры</w:t>
      </w:r>
    </w:p>
    <w:p>
      <w:r>
        <w:t>Математическая часть не генерируется случайной формулой из воздуха. В проекте есть два банка примеров. Основной банк содержит 600 арифметических заданий: 100 на первой сложности, 250 на второй и 250 на третьей. Отдельный тренировочный банк по Кавашиме содержит 5850 примеров и подключается только в режиме practice.</w:t>
      </w:r>
    </w:p>
    <w:p>
      <w:r>
        <w:t>Уровень игрока влияет на пул задач: maxDiff вычисляется как min(3, floor(level / 3) + 1). На ранних уровнях игра берет более простые выражения, затем постепенно расширяет набор до третьей сложности. Это позволяет усложнять не только скорость жуков, но и сам математический материал.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0F766E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Банк</w:t>
            </w:r>
          </w:p>
        </w:tc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0F766E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Где используется</w:t>
            </w:r>
          </w:p>
        </w:tc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0F766E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Объем</w:t>
            </w:r>
          </w:p>
        </w:tc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0F766E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Идея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Основной банк</w:t>
            </w:r>
          </w:p>
        </w:tc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normal и timed</w:t>
            </w:r>
          </w:p>
        </w:tc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600 примеров</w:t>
            </w:r>
          </w:p>
        </w:tc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плавная арифметическая прогрессия по трем сложностям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Кавашима</w:t>
            </w:r>
          </w:p>
        </w:tc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practice</w:t>
            </w:r>
          </w:p>
        </w:tc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5850 примеров</w:t>
            </w:r>
          </w:p>
        </w:tc>
        <w:tc>
          <w:tcPr>
            <w:tcW w:type="dxa" w:w="249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тренировочный поток быстрых арифметических задач</w:t>
            </w:r>
          </w:p>
        </w:tc>
      </w:tr>
    </w:tbl>
    <w:p>
      <w:pPr>
        <w:ind w:left="227"/>
      </w:pPr>
      <w:r>
        <w:rPr>
          <w:color w:val="64748B"/>
          <w:sz w:val="18"/>
        </w:rPr>
        <w:t>Файлы-источники: src/lib/game/equations.ts, src/lib/game/kavashima-equations.ts, src/lib/game/engine.ts.</w:t>
      </w:r>
    </w:p>
    <w:p>
      <w:pPr>
        <w:pStyle w:val="Heading1"/>
      </w:pPr>
      <w:r>
        <w:t>5. Очки, комбо, уровни и ранги</w:t>
      </w:r>
    </w:p>
    <w:p>
      <w:r>
        <w:t>Система очков намеренно проста. За правильный ответ игрок получает 10 очков плюс бонус за комбо: 10 + floor(combo / 5) * 5. Чем дольше серия правильных ответов, тем заметнее награда. Ошибка сбрасывает combo и streak, поэтому игра поощряет не только скорость, но и точность.</w:t>
      </w:r>
    </w:p>
    <w:p>
      <w:r>
        <w:t>Уровни растут через прогресс-цель. Игра стартует с level 1 и target 10; после повышения target становится 10 + (level - 1) * 2, а скорость врагов увеличивается через множитель уровня. Ранги строятся по счету: от «Новичка» до «Совершенства» с порогами от 0 до 1000 очков.</w:t>
      </w:r>
    </w:p>
    <w:p>
      <w:r>
        <w:drawing>
          <wp:inline xmlns:a="http://schemas.openxmlformats.org/drawingml/2006/main" xmlns:pic="http://schemas.openxmlformats.org/drawingml/2006/picture">
            <wp:extent cx="5943600" cy="32265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og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4"/>
          <w:sz w:val="18"/>
        </w:rPr>
        <w:t>Иллюстрация 3. Метрики, из которых складывается ощущение прогресса.</w:t>
      </w:r>
    </w:p>
    <w:p>
      <w:pPr>
        <w:pStyle w:val="Heading1"/>
      </w:pPr>
      <w:r>
        <w:t>6. Адаптивная подсказка</w:t>
      </w:r>
    </w:p>
    <w:p>
      <w:r>
        <w:t>В легкой сложности игра не просто подсвечивает правильного жука всегда. Подсказка включается на первых двух уровнях, а дальше зависит от результата: если точность падает ниже 65% или за последние пять попыток было три и более ошибок, правильный жук снова получает glow-подсветку. В нормальной сложности подсказка выключена.</w:t>
      </w:r>
    </w:p>
    <w:p>
      <w:r>
        <w:t>Это маленькая, но важная педагогическая техника: игра сначала помогает войти в механику, затем убирает опору, а при перегрузе возвращает ее, чтобы игрок не застрял в цепочке ошибок.</w:t>
      </w:r>
    </w:p>
    <w:p>
      <w:pPr>
        <w:pStyle w:val="Heading1"/>
      </w:pPr>
      <w:r>
        <w:t>7. Frontend: современная оболочка вокруг игры</w:t>
      </w:r>
    </w:p>
    <w:p>
      <w:r>
        <w:t>Весь пользовательский интерфейс построен на Next.js 16 с App Router и React 19. TypeScript задает общие типы для игры, сессий, достижений и профиля. Tailwind CSS 4 отвечает за визуальную систему, адаптивность и быстрые итерации по интерфейсу. Framer Motion используется на главной странице для плавных появлений, lucide-react — для иконок кнопок и статусов.</w:t>
      </w:r>
    </w:p>
    <w:p>
      <w:r>
        <w:t>Компонентная структура разделяет обязанности: GameCanvas связывает React и движок, GameControls управляет режимами и кнопками, GameStats показывает текущие метрики, GameResults собирает итоги сессии, а layout-компоненты держат навигацию и footer.</w:t>
      </w:r>
    </w:p>
    <w:p>
      <w:pPr>
        <w:ind w:left="227"/>
      </w:pPr>
      <w:r>
        <w:rPr>
          <w:color w:val="64748B"/>
          <w:sz w:val="18"/>
        </w:rPr>
        <w:t>Файлы-источники: package.json, src/app/*, src/components/game/*, src/components/layout/*, src/components/home/*.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4"/>
          <w:sz w:val="18"/>
        </w:rPr>
        <w:t>Иллюстрация 4. Next.js, Canvas, Supabase и Docker как один технологический контур.</w:t>
      </w:r>
    </w:p>
    <w:p>
      <w:pPr>
        <w:pStyle w:val="Heading1"/>
      </w:pPr>
      <w:r>
        <w:t>8. Backend и данные: Supabase как память платформы</w:t>
      </w:r>
    </w:p>
    <w:p>
      <w:r>
        <w:t>Серверная часть реализована через Next.js Route Handlers. Есть API для игровых сессий, статистики, достижений и healthcheck. Когда пользователь завершает игру, клиент отправляет GameSession в /api/sessions. Сервер проверяет авторизацию, лимиты, origin, валидирует payload, пересчитывает accuracy, определяет rank и только после этого пишет строку в game_sessions.</w:t>
      </w:r>
    </w:p>
    <w:p>
      <w:r>
        <w:t>Supabase дает платформе Auth, Postgres, cookies через @supabase/ssr и Row Level Security. В базе есть четыре главные таблицы: profiles, game_sessions, user_stats и achievements. Триггер создает профиль и статистику при регистрации, а другой триггер пересчитывает агрегаты после каждой игровой сессии.</w:t>
      </w:r>
    </w:p>
    <w:p>
      <w:r>
        <w:drawing>
          <wp:inline xmlns:a="http://schemas.openxmlformats.org/drawingml/2006/main" xmlns:pic="http://schemas.openxmlformats.org/drawingml/2006/picture">
            <wp:extent cx="5943600" cy="34812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ata_pip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4"/>
          <w:sz w:val="18"/>
        </w:rPr>
        <w:t>Иллюстрация 5. Результат проходит через API и базу, прежде чем стать прогрессом.</w:t>
      </w:r>
    </w:p>
    <w:p>
      <w:pPr>
        <w:pStyle w:val="Heading1"/>
      </w:pPr>
      <w:r>
        <w:t>9. Достижения и личный кабинет</w:t>
      </w:r>
    </w:p>
    <w:p>
      <w:r>
        <w:t>Достижения не захардкожены только в интерфейсе: API хранит определения и сверяет их с реальными данными пользователя. Сейчас в проекте есть 8 типов достижений: первая игра, 100 очков, 500 очков, точность 90%+, 7 дней подряд, 10 тренировок, 50 тренировок и достижение ранга «Мастер».</w:t>
      </w:r>
    </w:p>
    <w:p>
      <w:r>
        <w:t>Личный кабинет и страница прогресса читают агрегаты из user_stats и историю из game_sessions. Это превращает короткую игровую сессию в накопительную историю: лучший счет, средняя точность, время игры, серии дней, ранги и бейджи.</w:t>
      </w:r>
    </w:p>
    <w:p>
      <w:pPr>
        <w:ind w:left="227"/>
      </w:pPr>
      <w:r>
        <w:rPr>
          <w:color w:val="64748B"/>
          <w:sz w:val="18"/>
        </w:rPr>
        <w:t>Файлы-источники: src/app/api/achievements/route.ts, src/app/dashboard/page.tsx, src/app/progress/page.tsx.</w:t>
      </w:r>
    </w:p>
    <w:p>
      <w:pPr>
        <w:pStyle w:val="Heading1"/>
      </w:pPr>
      <w:r>
        <w:t>10. Безопасность: не доверять клиенту</w:t>
      </w:r>
    </w:p>
    <w:p>
      <w:r>
        <w:t>Игровая платформа уязвима, если просто принимает от браузера любые очки. Поэтому серверный валидатор ограничивает score, attempts, duration, level, combo и проверяет согласованность totalCorrect + totalWrong с totalAttempts. Accuracy пересчитывается на сервере. Score проверяется относительно числа правильных ответов, чтобы прямой POST не мог легко записать фантастический результат.</w:t>
      </w:r>
    </w:p>
    <w:p>
      <w:r>
        <w:t>Вокруг API есть rate limiting, хеширование IP для лимитов, audit-log событий безопасности, проверка Origin/Referer для изменяющих запросов, security headers в next.config.ts, отключенный x-powered-by и политика паролей минимум 8 символов с запретом слишком простых вариантов.</w:t>
      </w:r>
    </w:p>
    <w:p>
      <w:r>
        <w:drawing>
          <wp:inline xmlns:a="http://schemas.openxmlformats.org/drawingml/2006/main" xmlns:pic="http://schemas.openxmlformats.org/drawingml/2006/picture">
            <wp:extent cx="5943600" cy="33114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curity_deplo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4"/>
          <w:sz w:val="18"/>
        </w:rPr>
        <w:t>Иллюстрация 6. Production-контур: headers, rate limit, RLS, Docker и healthcheck.</w:t>
      </w:r>
    </w:p>
    <w:p>
      <w:pPr>
        <w:pStyle w:val="Heading1"/>
      </w:pPr>
      <w:r>
        <w:t>11. SEO, контент и юридические страницы</w:t>
      </w:r>
    </w:p>
    <w:p>
      <w:r>
        <w:t>Платформа рассчитана не только на игру, но и на индексируемый образовательный контент. В коде есть генератор metadata, Open Graph и Twitter cards, sitemap, robots, manifest, JSON-LD для Organization, FAQ, Breadcrumb и Article. Раздел theory хранит статьи в TypeScript-массиве и отдает их через статические маршруты.</w:t>
      </w:r>
    </w:p>
    <w:p>
      <w:r>
        <w:t>Юридический контур тоже вынесен в страницы: privacy, consent и terms. В документах отражены Supabase, Timeweb Cloud, auth-cookie, localStorage, отсутствие маркетинговой аналитики в текущей версии и позиционирование сервиса как образовательной платформы, а не медицинского продукта.</w:t>
      </w:r>
    </w:p>
    <w:p>
      <w:pPr>
        <w:pStyle w:val="Heading1"/>
      </w:pPr>
      <w:r>
        <w:t>12. Деплой: почему это не просто статический frontend</w:t>
      </w:r>
    </w:p>
    <w:p>
      <w:r>
        <w:t>Проект собирается как Next.js standalone-приложение и упаковывается в Docker. Dockerfile использует multi-stage build: сначала npm ci, затем npm run build, затем runtime-образ на node:22-alpine. Приложение запускается non-root пользователем, слушает PORT=3000 и имеет healthcheck /api/health для Timeweb Cloud App Platform.</w:t>
      </w:r>
    </w:p>
    <w:p>
      <w:r>
        <w:t>Такой маршрут нужен потому, что сайт содержит серверную логику: API, auth cookies, Supabase server client, middleware и protected routes. Это не набор статических страниц, а веб-приложение с настоящим runtime.</w:t>
      </w:r>
    </w:p>
    <w:p>
      <w:pPr>
        <w:pStyle w:val="Heading1"/>
      </w:pPr>
      <w:r>
        <w:t>13. Полная карта технологий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0F766E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Слой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0F766E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Технологии и техники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0F766E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Что дают платформе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UI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Next.js 16 App Router, React 19, TypeScript, Tailwind CSS 4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страницы, компоненты, типизированный интерфейс, адаптивность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Motion/Icon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Framer Motion, lucide-react, SVG-иллюстрации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плавные появления, понятные кнопки, визуальный язык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Game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Canvas 2D, requestAnimationFrame, acceleration/friction, AABB collisions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реальное игровое поле без DOM-перерисовки на каждом кадре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Math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600 основных примеров, 5850 примеров Кавашимы, level-based pool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управляемая сложность и отдельный тренировочный режим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Metrics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score, combo, streak, accuracy, level, rank, achievements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короткая сессия превращается в измеримый прогресс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Data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Supabase Auth, Postgres, RLS, triggers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профили, сессии, агрегаты и доступ только к своим данным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API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Route Handlers: sessions, stats, achievements, health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серверный контракт между игрой и базой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Security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rate-limit, origin checks, password policy, security headers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снижение риска накрутки, abuse и базовых web-атак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SEO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metadata, sitemap, robots, manifest, JSON-LD, OG image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индексация и нормальное представление страниц в поиске/соцсетях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Deploy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Docker, Next standalone, Node 22 Alpine, Timeweb Cloud</w:t>
            </w:r>
          </w:p>
        </w:tc>
        <w:tc>
          <w:tcPr>
            <w:tcW w:type="dxa" w:w="33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повторяемая сборка и production-запуск на App Platform</w:t>
            </w:r>
          </w:p>
        </w:tc>
      </w:tr>
    </w:tbl>
    <w:p>
      <w:pPr>
        <w:pStyle w:val="Heading1"/>
      </w:pPr>
      <w:r>
        <w:t>14. Что делает проект интересным технически</w:t>
      </w:r>
    </w:p>
    <w:p>
      <w:pPr>
        <w:pStyle w:val="ListBullet"/>
      </w:pPr>
      <w:r>
        <w:t>Игровая логика отделена от React: движок можно читать как самостоятельную игровую систему.</w:t>
      </w:r>
    </w:p>
    <w:p>
      <w:pPr>
        <w:pStyle w:val="ListBullet"/>
      </w:pPr>
      <w:r>
        <w:t>Математика встроена в механику, а не прикручена как форма с вариантами ответа.</w:t>
      </w:r>
    </w:p>
    <w:p>
      <w:pPr>
        <w:pStyle w:val="ListBullet"/>
      </w:pPr>
      <w:r>
        <w:t>Прогресс сохраняется в нормальную data-модель с сессиями, агрегатами и достижениями.</w:t>
      </w:r>
    </w:p>
    <w:p>
      <w:pPr>
        <w:pStyle w:val="ListBullet"/>
      </w:pPr>
      <w:r>
        <w:t>Production-контур учитывает Docker, healthcheck, security headers, Supabase env и домен.</w:t>
      </w:r>
    </w:p>
    <w:p>
      <w:pPr>
        <w:pStyle w:val="ListBullet"/>
      </w:pPr>
      <w:r>
        <w:t>SEO и контентная часть делают платформу не только игрой, но и образовательным сайтом.</w:t>
      </w:r>
    </w:p>
    <w:p>
      <w:pPr>
        <w:pStyle w:val="Heading1"/>
      </w:pPr>
      <w:r>
        <w:t>Заключение</w:t>
      </w:r>
    </w:p>
    <w:p>
      <w:r>
        <w:t>«Поймай Жука» ценен тем, что соединяет несколько дисциплин: веб-разработку, игровую механику, образовательный контент, безопасность, хранение прогресса и production-деплой. Снаружи это дружелюбная математическая аркада. Внутри — система, где Canvas отвечает за движение, Next.js за приложение, Supabase за память, Docker за доставку, а игровые метрики превращают пару минут устного счета в понятный пользовательский путь.</w:t>
      </w:r>
    </w:p>
    <w:p>
      <w:pPr>
        <w:pStyle w:val="Heading1"/>
      </w:pPr>
      <w:r>
        <w:t>Фактическая база по файлам</w:t>
      </w:r>
    </w:p>
    <w:p>
      <w:pPr>
        <w:pStyle w:val="ListBullet"/>
      </w:pPr>
      <w:r>
        <w:t>package.json — версии Next.js, React, Tailwind, Supabase, Framer Motion и lucide-react.</w:t>
      </w:r>
    </w:p>
    <w:p>
      <w:pPr>
        <w:pStyle w:val="ListBullet"/>
      </w:pPr>
      <w:r>
        <w:t>src/lib/game/engine.ts — игровой цикл, физика, коллизии, подсказки, частицы, scoring, уровни.</w:t>
      </w:r>
    </w:p>
    <w:p>
      <w:pPr>
        <w:pStyle w:val="ListBullet"/>
      </w:pPr>
      <w:r>
        <w:t>src/lib/game/equations.ts и src/lib/game/kavashima-equations.ts — банки арифметических примеров.</w:t>
      </w:r>
    </w:p>
    <w:p>
      <w:pPr>
        <w:pStyle w:val="ListBullet"/>
      </w:pPr>
      <w:r>
        <w:t>src/types/index.ts — типы игры, ранги, GameSession и Achievement.</w:t>
      </w:r>
    </w:p>
    <w:p>
      <w:pPr>
        <w:pStyle w:val="ListBullet"/>
      </w:pPr>
      <w:r>
        <w:t>src/app/api/* — серверные маршруты sessions, stats, achievements и health.</w:t>
      </w:r>
    </w:p>
    <w:p>
      <w:pPr>
        <w:pStyle w:val="ListBullet"/>
      </w:pPr>
      <w:r>
        <w:t>src/lib/security/* — rate limit, origin-check, password policy, audit log.</w:t>
      </w:r>
    </w:p>
    <w:p>
      <w:pPr>
        <w:pStyle w:val="ListBullet"/>
      </w:pPr>
      <w:r>
        <w:t>supabase/schema.sql — таблицы, RLS, политики и триггеры.</w:t>
      </w:r>
    </w:p>
    <w:p>
      <w:pPr>
        <w:pStyle w:val="ListBullet"/>
      </w:pPr>
      <w:r>
        <w:t>next.config.ts и Dockerfile — headers, standalone output, Docker runtime.</w:t>
      </w:r>
    </w:p>
    <w:p>
      <w:pPr>
        <w:pStyle w:val="ListBullet"/>
      </w:pPr>
      <w:r>
        <w:t>src/lib/seo.ts, robots.ts, sitemap.ts, manifest.ts — технический SEO-контур.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8"/>
      </w:rPr>
      <w:t>neurozhuk.ru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748B"/>
        <w:sz w:val="18"/>
      </w:rPr>
      <w:t>Поймай Жука — научно-популярная статья о технологиях платформы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17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